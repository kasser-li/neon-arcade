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杀戮尖塔2 战士新手通关攻略</w:t>
      </w:r>
    </w:p>
    <w:p>
      <w:pPr>
        <w:pStyle w:val="Heading2"/>
        <w:jc w:val="center"/>
      </w:pPr>
      <w:r>
        <w:t>壁垒巩固流</w:t>
      </w:r>
    </w:p>
    <w:p/>
    <w:p>
      <w:pPr>
        <w:pStyle w:val="Heading1"/>
      </w:pPr>
      <w:r>
        <w:t>核心思路</w:t>
      </w:r>
    </w:p>
    <w:p>
      <w:r>
        <w:rPr>
          <w:b/>
        </w:rPr>
        <w:t>活着才有输出！</w:t>
      </w:r>
      <w:r>
        <w:t xml:space="preserve"> 叠甲+巩固，让敌人打不动你，然后慢慢磨死他们。</w:t>
      </w:r>
    </w:p>
    <w:p>
      <w:pPr>
        <w:pStyle w:val="Heading1"/>
      </w:pPr>
      <w:r>
        <w:t>核心卡牌（必拿）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卡牌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壁垒 (Barricade)</w:t>
            </w:r>
          </w:p>
        </w:tc>
        <w:tc>
          <w:tcPr>
            <w:tcW w:type="dxa" w:w="2880"/>
          </w:tcPr>
          <w:p>
            <w:r>
              <w:t>护甲不消失！核心中的核心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巩固 (Entrench)</w:t>
            </w:r>
          </w:p>
        </w:tc>
        <w:tc>
          <w:tcPr>
            <w:tcW w:type="dxa" w:w="2880"/>
          </w:tcPr>
          <w:p>
            <w:r>
              <w:t>护甲翻倍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全身撞击 (Body Slam)</w:t>
            </w:r>
          </w:p>
        </w:tc>
        <w:tc>
          <w:tcPr>
            <w:tcW w:type="dxa" w:w="2880"/>
          </w:tcPr>
          <w:p>
            <w:r>
              <w:t>护甲值当伤害打出去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护盾 (Defend)</w:t>
            </w:r>
          </w:p>
        </w:tc>
        <w:tc>
          <w:tcPr>
            <w:tcW w:type="dxa" w:w="2880"/>
          </w:tcPr>
          <w:p>
            <w:r>
              <w:t>基础防御</w:t>
            </w:r>
          </w:p>
        </w:tc>
        <w:tc>
          <w:tcPr>
            <w:tcW w:type="dxa" w:w="2880"/>
          </w:tcPr>
          <w:p>
            <w:r>
              <w:t>★★★★</w:t>
            </w:r>
          </w:p>
        </w:tc>
      </w:tr>
      <w:tr>
        <w:tc>
          <w:tcPr>
            <w:tcW w:type="dxa" w:w="2880"/>
          </w:tcPr>
          <w:p>
            <w:r>
              <w:t>铁斩波 (Iron Wave)</w:t>
            </w:r>
          </w:p>
        </w:tc>
        <w:tc>
          <w:tcPr>
            <w:tcW w:type="dxa" w:w="2880"/>
          </w:tcPr>
          <w:p>
            <w:r>
              <w:t>攻击+防御一体</w:t>
            </w:r>
          </w:p>
        </w:tc>
        <w:tc>
          <w:tcPr>
            <w:tcW w:type="dxa" w:w="2880"/>
          </w:tcPr>
          <w:p>
            <w:r>
              <w:t>★★★★</w:t>
            </w:r>
          </w:p>
        </w:tc>
      </w:tr>
    </w:tbl>
    <w:p>
      <w:pPr>
        <w:pStyle w:val="Heading1"/>
      </w:pPr>
      <w:r>
        <w:t>推荐卡组构成</w:t>
      </w:r>
    </w:p>
    <w:p>
      <w:pPr>
        <w:pStyle w:val="Heading2"/>
      </w:pPr>
      <w:r>
        <w:t>防御核心</w:t>
      </w:r>
    </w:p>
    <w:p>
      <w:pPr>
        <w:pStyle w:val="ListBullet"/>
      </w:pPr>
      <w:r>
        <w:t>• 壁垒 x1（只要有就拿！）</w:t>
      </w:r>
    </w:p>
    <w:p>
      <w:pPr>
        <w:pStyle w:val="ListBullet"/>
      </w:pPr>
      <w:r>
        <w:t>• 巩固 x2-3</w:t>
      </w:r>
    </w:p>
    <w:p>
      <w:pPr>
        <w:pStyle w:val="ListBullet"/>
      </w:pPr>
      <w:r>
        <w:t>• 护盾 x3-4（升级后+8甲）</w:t>
      </w:r>
    </w:p>
    <w:p>
      <w:pPr>
        <w:pStyle w:val="Heading2"/>
      </w:pPr>
      <w:r>
        <w:t>输出手段</w:t>
      </w:r>
    </w:p>
    <w:p>
      <w:pPr>
        <w:pStyle w:val="ListBullet"/>
      </w:pPr>
      <w:r>
        <w:t>• 全身撞击 x2-3（主力输出）</w:t>
      </w:r>
    </w:p>
    <w:p>
      <w:pPr>
        <w:pStyle w:val="ListBullet"/>
      </w:pPr>
      <w:r>
        <w:t>• 铁斩波 x2-3</w:t>
      </w:r>
    </w:p>
    <w:p>
      <w:pPr>
        <w:pStyle w:val="Heading2"/>
      </w:pPr>
      <w:r>
        <w:t>过牌/能量</w:t>
      </w:r>
    </w:p>
    <w:p>
      <w:pPr>
        <w:pStyle w:val="ListBullet"/>
      </w:pPr>
      <w:r>
        <w:t>• 战斗专注 (Battle Trance) x1-2</w:t>
      </w:r>
    </w:p>
    <w:p>
      <w:pPr>
        <w:pStyle w:val="ListBullet"/>
      </w:pPr>
      <w:r>
        <w:t>• 祭品 (Offering) x1（有就拿）</w:t>
      </w:r>
    </w:p>
    <w:p>
      <w:pPr>
        <w:pStyle w:val="Heading1"/>
      </w:pPr>
      <w:r>
        <w:t>推荐遗物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遗物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  <w:tc>
          <w:tcPr>
            <w:tcW w:type="dxa" w:w="2880"/>
          </w:tcPr>
          <w:p>
            <w:r>
              <w:t>重要性</w:t>
            </w:r>
          </w:p>
        </w:tc>
      </w:tr>
      <w:tr>
        <w:tc>
          <w:tcPr>
            <w:tcW w:type="dxa" w:w="2880"/>
          </w:tcPr>
          <w:p>
            <w:r>
              <w:t>锚 (Anchor)</w:t>
            </w:r>
          </w:p>
        </w:tc>
        <w:tc>
          <w:tcPr>
            <w:tcW w:type="dxa" w:w="2880"/>
          </w:tcPr>
          <w:p>
            <w:r>
              <w:t>开局+10甲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胸甲 (Cloak)</w:t>
            </w:r>
          </w:p>
        </w:tc>
        <w:tc>
          <w:tcPr>
            <w:tcW w:type="dxa" w:w="2880"/>
          </w:tcPr>
          <w:p>
            <w:r>
              <w:t>每回合+1甲</w:t>
            </w:r>
          </w:p>
        </w:tc>
        <w:tc>
          <w:tcPr>
            <w:tcW w:type="dxa" w:w="2880"/>
          </w:tcPr>
          <w:p>
            <w:r>
              <w:t>★★★★</w:t>
            </w:r>
          </w:p>
        </w:tc>
      </w:tr>
      <w:tr>
        <w:tc>
          <w:tcPr>
            <w:tcW w:type="dxa" w:w="2880"/>
          </w:tcPr>
          <w:p>
            <w:r>
              <w:t>奥利哈钢 (Orichalcum)</w:t>
            </w:r>
          </w:p>
        </w:tc>
        <w:tc>
          <w:tcPr>
            <w:tcW w:type="dxa" w:w="2880"/>
          </w:tcPr>
          <w:p>
            <w:r>
              <w:t>没甲时+6甲</w:t>
            </w:r>
          </w:p>
        </w:tc>
        <w:tc>
          <w:tcPr>
            <w:tcW w:type="dxa" w:w="2880"/>
          </w:tcPr>
          <w:p>
            <w:r>
              <w:t>★★★★</w:t>
            </w:r>
          </w:p>
        </w:tc>
      </w:tr>
      <w:tr>
        <w:tc>
          <w:tcPr>
            <w:tcW w:type="dxa" w:w="2880"/>
          </w:tcPr>
          <w:p>
            <w:r>
              <w:t>自成型黏土</w:t>
            </w:r>
          </w:p>
        </w:tc>
        <w:tc>
          <w:tcPr>
            <w:tcW w:type="dxa" w:w="2880"/>
          </w:tcPr>
          <w:p>
            <w:r>
              <w:t>受伤后+3甲</w:t>
            </w:r>
          </w:p>
        </w:tc>
        <w:tc>
          <w:tcPr>
            <w:tcW w:type="dxa" w:w="2880"/>
          </w:tcPr>
          <w:p>
            <w:r>
              <w:t>★★★★</w:t>
            </w:r>
          </w:p>
        </w:tc>
      </w:tr>
      <w:tr>
        <w:tc>
          <w:tcPr>
            <w:tcW w:type="dxa" w:w="2880"/>
          </w:tcPr>
          <w:p>
            <w:r>
              <w:t>冰淇淋 (Ice Cream)</w:t>
            </w:r>
          </w:p>
        </w:tc>
        <w:tc>
          <w:tcPr>
            <w:tcW w:type="dxa" w:w="2880"/>
          </w:tcPr>
          <w:p>
            <w:r>
              <w:t>能量留到下回合</w:t>
            </w:r>
          </w:p>
        </w:tc>
        <w:tc>
          <w:tcPr>
            <w:tcW w:type="dxa" w:w="2880"/>
          </w:tcPr>
          <w:p>
            <w:r>
              <w:t>★★★★</w:t>
            </w:r>
          </w:p>
        </w:tc>
      </w:tr>
    </w:tbl>
    <w:p>
      <w:pPr>
        <w:pStyle w:val="Heading1"/>
      </w:pPr>
      <w:r>
        <w:t>实战打法</w:t>
      </w:r>
    </w:p>
    <w:p>
      <w:pPr>
        <w:pStyle w:val="Heading2"/>
      </w:pPr>
      <w:r>
        <w:t>开局（第1-2层）</w:t>
      </w:r>
    </w:p>
    <w:p>
      <w:pPr>
        <w:pStyle w:val="ListNumber"/>
      </w:pPr>
      <w:r>
        <w:t>1. 优先删卡：先删打击，留防御</w:t>
      </w:r>
    </w:p>
    <w:p>
      <w:pPr>
        <w:pStyle w:val="ListNumber"/>
      </w:pPr>
      <w:r>
        <w:t>2. 见巩固就拿：巩固是流派核心</w:t>
      </w:r>
    </w:p>
    <w:p>
      <w:pPr>
        <w:pStyle w:val="ListNumber"/>
      </w:pPr>
      <w:r>
        <w:t>3. 别贪攻击卡：前期防御比攻击重要</w:t>
      </w:r>
    </w:p>
    <w:p>
      <w:pPr>
        <w:pStyle w:val="Heading2"/>
      </w:pPr>
      <w:r>
        <w:t>中期（第3-4层）</w:t>
      </w:r>
    </w:p>
    <w:p>
      <w:pPr>
        <w:pStyle w:val="ListNumber"/>
      </w:pPr>
      <w:r>
        <w:t>1. 找壁垒：有了壁垒流派成型</w:t>
      </w:r>
    </w:p>
    <w:p>
      <w:pPr>
        <w:pStyle w:val="ListNumber"/>
      </w:pPr>
      <w:r>
        <w:t>2. 拿全身撞击：这是你的主要输出</w:t>
      </w:r>
    </w:p>
    <w:p>
      <w:pPr>
        <w:pStyle w:val="ListNumber"/>
      </w:pPr>
      <w:r>
        <w:t>3. 保持卡组精简：30张左右</w:t>
      </w:r>
    </w:p>
    <w:p>
      <w:pPr>
        <w:pStyle w:val="Heading2"/>
      </w:pPr>
      <w:r>
        <w:t>后期（第5层+）</w:t>
      </w:r>
    </w:p>
    <w:p>
      <w:pPr>
        <w:pStyle w:val="ListNumber"/>
      </w:pPr>
      <w:r>
        <w:t>1. 叠甲循环：防御→巩固→全身撞击</w:t>
      </w:r>
    </w:p>
    <w:p>
      <w:pPr>
        <w:pStyle w:val="ListNumber"/>
      </w:pPr>
      <w:r>
        <w:t>2. 一回合秒杀：叠个50-100甲，一个全身撞击带走</w:t>
      </w:r>
    </w:p>
    <w:p>
      <w:pPr>
        <w:pStyle w:val="Heading1"/>
      </w:pPr>
      <w:r>
        <w:t>每回合操作模板</w:t>
      </w:r>
    </w:p>
    <w:p>
      <w:r>
        <w:t>理想回合：</w:t>
      </w:r>
    </w:p>
    <w:p>
      <w:pPr>
        <w:pStyle w:val="ListNumber"/>
      </w:pPr>
      <w:r>
        <w:t>1. 打防御卡叠甲（护盾、铁斩波）</w:t>
      </w:r>
    </w:p>
    <w:p>
      <w:pPr>
        <w:pStyle w:val="ListNumber"/>
      </w:pPr>
      <w:r>
        <w:t>2. 有巩固就打（护甲翻倍）</w:t>
      </w:r>
    </w:p>
    <w:p>
      <w:pPr>
        <w:pStyle w:val="ListNumber"/>
      </w:pPr>
      <w:r>
        <w:t>3. 打全身撞击输出（护甲变伤害）</w:t>
      </w:r>
    </w:p>
    <w:p>
      <w:pPr>
        <w:pStyle w:val="ListNumber"/>
      </w:pPr>
      <w:r>
        <w:t>4. 多余能量继续叠甲</w:t>
      </w:r>
    </w:p>
    <w:p>
      <w:pPr>
        <w:pStyle w:val="Heading1"/>
      </w:pPr>
      <w:r>
        <w:t>注意事项</w:t>
      </w:r>
    </w:p>
    <w:p>
      <w:pPr>
        <w:pStyle w:val="Heading2"/>
      </w:pPr>
      <w:r>
        <w:t>别做</w:t>
      </w:r>
    </w:p>
    <w:p>
      <w:pPr>
        <w:pStyle w:val="ListBullet"/>
      </w:pPr>
      <w:r>
        <w:t>• 拿太多攻击卡</w:t>
      </w:r>
    </w:p>
    <w:p>
      <w:pPr>
        <w:pStyle w:val="ListBullet"/>
      </w:pPr>
      <w:r>
        <w:t>• 卡组超过40张</w:t>
      </w:r>
    </w:p>
    <w:p>
      <w:pPr>
        <w:pStyle w:val="ListBullet"/>
      </w:pPr>
      <w:r>
        <w:t>• 跳过巩固/壁垒</w:t>
      </w:r>
    </w:p>
    <w:p>
      <w:pPr>
        <w:pStyle w:val="ListBullet"/>
      </w:pPr>
      <w:r>
        <w:t>• 一回合打完所有牌</w:t>
      </w:r>
    </w:p>
    <w:p>
      <w:pPr>
        <w:pStyle w:val="Heading2"/>
      </w:pPr>
      <w:r>
        <w:t>要做</w:t>
      </w:r>
    </w:p>
    <w:p>
      <w:pPr>
        <w:pStyle w:val="ListBullet"/>
      </w:pPr>
      <w:r>
        <w:t>• 专注拿防御卡</w:t>
      </w:r>
    </w:p>
    <w:p>
      <w:pPr>
        <w:pStyle w:val="ListBullet"/>
      </w:pPr>
      <w:r>
        <w:t>• 保持在30-35张</w:t>
      </w:r>
    </w:p>
    <w:p>
      <w:pPr>
        <w:pStyle w:val="ListBullet"/>
      </w:pPr>
      <w:r>
        <w:t>• 见到巩固/壁垒必拿</w:t>
      </w:r>
    </w:p>
    <w:p>
      <w:pPr>
        <w:pStyle w:val="ListBullet"/>
      </w:pPr>
      <w:r>
        <w:t>• 留能量叠甲</w:t>
      </w:r>
    </w:p>
    <w:p>
      <w:pPr>
        <w:pStyle w:val="Heading1"/>
      </w:pPr>
      <w:r>
        <w:t>打Boss技巧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Boss</w:t>
            </w:r>
          </w:p>
        </w:tc>
        <w:tc>
          <w:tcPr>
            <w:tcW w:type="dxa" w:w="4320"/>
          </w:tcPr>
          <w:p>
            <w:r>
              <w:t>策略</w:t>
            </w:r>
          </w:p>
        </w:tc>
      </w:tr>
      <w:tr>
        <w:tc>
          <w:tcPr>
            <w:tcW w:type="dxa" w:w="4320"/>
          </w:tcPr>
          <w:p>
            <w:r>
              <w:t>史莱姆老大</w:t>
            </w:r>
          </w:p>
        </w:tc>
        <w:tc>
          <w:tcPr>
            <w:tcW w:type="dxa" w:w="4320"/>
          </w:tcPr>
          <w:p>
            <w:r>
              <w:t>快速叠甲，别让它分裂太多</w:t>
            </w:r>
          </w:p>
        </w:tc>
      </w:tr>
      <w:tr>
        <w:tc>
          <w:tcPr>
            <w:tcW w:type="dxa" w:w="4320"/>
          </w:tcPr>
          <w:p>
            <w:r>
              <w:t>六火亡魂</w:t>
            </w:r>
          </w:p>
        </w:tc>
        <w:tc>
          <w:tcPr>
            <w:tcW w:type="dxa" w:w="4320"/>
          </w:tcPr>
          <w:p>
            <w:r>
              <w:t>保持高甲，它攻击高但频率低</w:t>
            </w:r>
          </w:p>
        </w:tc>
      </w:tr>
      <w:tr>
        <w:tc>
          <w:tcPr>
            <w:tcW w:type="dxa" w:w="4320"/>
          </w:tcPr>
          <w:p>
            <w:r>
              <w:t>第一勇士</w:t>
            </w:r>
          </w:p>
        </w:tc>
        <w:tc>
          <w:tcPr>
            <w:tcW w:type="dxa" w:w="4320"/>
          </w:tcPr>
          <w:p>
            <w:r>
              <w:t>叠甲硬抗，它越打越弱</w:t>
            </w:r>
          </w:p>
        </w:tc>
      </w:tr>
      <w:tr>
        <w:tc>
          <w:tcPr>
            <w:tcW w:type="dxa" w:w="4320"/>
          </w:tcPr>
          <w:p>
            <w:r>
              <w:t>觉醒者</w:t>
            </w:r>
          </w:p>
        </w:tc>
        <w:tc>
          <w:tcPr>
            <w:tcW w:type="dxa" w:w="4320"/>
          </w:tcPr>
          <w:p>
            <w:r>
              <w:t>别急着杀，叠够甲再输出</w:t>
            </w:r>
          </w:p>
        </w:tc>
      </w:tr>
      <w:tr>
        <w:tc>
          <w:tcPr>
            <w:tcW w:type="dxa" w:w="4320"/>
          </w:tcPr>
          <w:p>
            <w:r>
              <w:t>时间吞噬者</w:t>
            </w:r>
          </w:p>
        </w:tc>
        <w:tc>
          <w:tcPr>
            <w:tcW w:type="dxa" w:w="4320"/>
          </w:tcPr>
          <w:p>
            <w:r>
              <w:t>注意牌数限制，规划好循环</w:t>
            </w:r>
          </w:p>
        </w:tc>
      </w:tr>
      <w:tr>
        <w:tc>
          <w:tcPr>
            <w:tcW w:type="dxa" w:w="4320"/>
          </w:tcPr>
          <w:p>
            <w:r>
              <w:t>腐化之心</w:t>
            </w:r>
          </w:p>
        </w:tc>
        <w:tc>
          <w:tcPr>
            <w:tcW w:type="dxa" w:w="4320"/>
          </w:tcPr>
          <w:p>
            <w:r>
              <w:t>最终考验，保持高甲+高输出</w:t>
            </w:r>
          </w:p>
        </w:tc>
      </w:tr>
    </w:tbl>
    <w:p>
      <w:pPr>
        <w:pStyle w:val="Heading1"/>
      </w:pPr>
      <w:r>
        <w:t>一句话总结</w:t>
      </w:r>
    </w:p>
    <w:p>
      <w:pPr>
        <w:jc w:val="center"/>
      </w:pPr>
      <w:r>
        <w:rPr>
          <w:b/>
        </w:rPr>
        <w:t>叠甲→巩固→全身撞击，三招通关！</w:t>
      </w:r>
    </w:p>
    <w:p/>
    <w:p>
      <w:pPr>
        <w:jc w:val="right"/>
      </w:pPr>
      <w:r>
        <w:t>祝通关顺利！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